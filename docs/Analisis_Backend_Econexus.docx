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 w:after="160"/>
        <w:jc w:val="center"/>
      </w:pPr>
      <w:r>
        <w:rPr>
          <w:rFonts w:ascii="Calibri" w:hAnsi="Calibri"/>
          <w:b/>
          <w:color w:val="0B2545"/>
          <w:sz w:val="48"/>
        </w:rPr>
        <w:t>Analisis Tecnico del Backend</w:t>
      </w:r>
    </w:p>
    <w:p>
      <w:pPr>
        <w:spacing w:after="480"/>
        <w:jc w:val="center"/>
      </w:pPr>
      <w:r>
        <w:rPr>
          <w:rFonts w:ascii="Calibri" w:hAnsi="Calibri"/>
          <w:color w:val="2E74B5"/>
          <w:sz w:val="26"/>
        </w:rPr>
        <w:t>Econexus Backend - Spring Boot, API REST, seguridad, persistencia y backlog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Fecha de revision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2026-05-29</w:t>
            </w:r>
          </w:p>
        </w:tc>
      </w:tr>
      <w:tr>
        <w:tc>
          <w:tcPr>
            <w:tcW w:type="dxa" w:w="4896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Repositorio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Econexus-Backend</w:t>
            </w:r>
          </w:p>
        </w:tc>
      </w:tr>
      <w:tr>
        <w:tc>
          <w:tcPr>
            <w:tcW w:type="dxa" w:w="4896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Rama objetivo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develop</w:t>
            </w:r>
          </w:p>
        </w:tc>
      </w:tr>
      <w:tr>
        <w:tc>
          <w:tcPr>
            <w:tcW w:type="dxa" w:w="4896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Tipo de documento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Analisis tecnico separado</w:t>
            </w:r>
          </w:p>
        </w:tc>
      </w:tr>
    </w:tbl>
    <w:p>
      <w:r>
        <w:br w:type="page"/>
      </w:r>
    </w:p>
    <w:p>
      <w:r>
        <w:t>Fecha de revision: 2026-05-29</w:t>
      </w:r>
    </w:p>
    <w:p>
      <w:r>
        <w:t>Repositorio: Econexus-Backend</w:t>
      </w:r>
    </w:p>
    <w:p>
      <w:r>
        <w:t>Rama objetivo: develop</w:t>
      </w:r>
    </w:p>
    <w:p>
      <w:pPr>
        <w:pStyle w:val="Heading1"/>
      </w:pPr>
      <w:r>
        <w:t>1. Resumen ejecutivo</w:t>
      </w:r>
    </w:p>
    <w:p>
      <w:r>
        <w:t>El backend de Econexus esta construido con Spring Boot, Java 17, JPA y MySQL. Tiene una base arquitectonica correcta: controladores REST, servicios, repositorios, DTOs, mappers, entidades, enums, configuraciones y manejo global de excepciones.</w:t>
      </w:r>
    </w:p>
    <w:p>
      <w:r>
        <w:t>El problema principal es la brecha entre lo documentado y lo implementado. El README declara JWT, RBAC, usuarios, dashboard, busqueda global y endpoints completos; el codigo actual implementa parte de los CRUDs, pero la seguridad real no esta activa y varios modulos prometidos no existen.</w:t>
      </w:r>
    </w:p>
    <w:p>
      <w:r>
        <w:t>Veredicto: buena base backend para crecer, pero aun no esta listo como API productiva ni como backend completo del sistema.</w:t>
      </w:r>
    </w:p>
    <w:p>
      <w:pPr>
        <w:pStyle w:val="Heading1"/>
      </w:pPr>
      <w:r>
        <w:t>2. Stack y estructura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Tecnologia / Evidencia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Framework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Spring Boot 3.2.5</w:t>
            </w:r>
          </w:p>
        </w:tc>
      </w:tr>
      <w:tr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Lenguaje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Java 17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Persistencia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Spring Data JPA + Hibernate</w:t>
            </w:r>
          </w:p>
        </w:tc>
      </w:tr>
      <w:tr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Base de datos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MySQL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Documentacion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SpringDoc OpenAPI / Swagger</w:t>
            </w:r>
          </w:p>
        </w:tc>
      </w:tr>
      <w:tr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Seguridad declarada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Spring Security + JWT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Seguridad efectiva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permitAll en todas las rutas</w:t>
            </w:r>
          </w:p>
        </w:tc>
      </w:tr>
      <w:tr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Build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Maven Wrapper presente, pero falla en este entorno</w:t>
            </w:r>
          </w:p>
        </w:tc>
      </w:tr>
    </w:tbl>
    <w:p/>
    <w:p>
      <w:r>
        <w:t>Estructura revisada:</w:t>
      </w:r>
    </w:p>
    <w:p>
      <w:pPr>
        <w:pStyle w:val="ListBullet"/>
      </w:pPr>
      <w:r>
        <w:t>controller/api: endpoints REST.</w:t>
      </w:r>
    </w:p>
    <w:p>
      <w:pPr>
        <w:pStyle w:val="ListBullet"/>
      </w:pPr>
      <w:r>
        <w:t>service y service/impl: logica de negocio.</w:t>
      </w:r>
    </w:p>
    <w:p>
      <w:pPr>
        <w:pStyle w:val="ListBullet"/>
      </w:pPr>
      <w:r>
        <w:t>repository: repositorios JPA.</w:t>
      </w:r>
    </w:p>
    <w:p>
      <w:pPr>
        <w:pStyle w:val="ListBullet"/>
      </w:pPr>
      <w:r>
        <w:t>model/entity: entidades.</w:t>
      </w:r>
    </w:p>
    <w:p>
      <w:pPr>
        <w:pStyle w:val="ListBullet"/>
      </w:pPr>
      <w:r>
        <w:t>model/enums: enums de negocio.</w:t>
      </w:r>
    </w:p>
    <w:p>
      <w:pPr>
        <w:pStyle w:val="ListBullet"/>
      </w:pPr>
      <w:r>
        <w:t>dto/request y dto/response: contratos de entrada/salida.</w:t>
      </w:r>
    </w:p>
    <w:p>
      <w:pPr>
        <w:pStyle w:val="ListBullet"/>
      </w:pPr>
      <w:r>
        <w:t>mapper: conversion Entity/DTO.</w:t>
      </w:r>
    </w:p>
    <w:p>
      <w:pPr>
        <w:pStyle w:val="ListBullet"/>
      </w:pPr>
      <w:r>
        <w:t>exception: excepciones y handler global.</w:t>
      </w:r>
    </w:p>
    <w:p>
      <w:pPr>
        <w:pStyle w:val="ListBullet"/>
      </w:pPr>
      <w:r>
        <w:t>config: CORS, Swagger y Security.</w:t>
      </w:r>
    </w:p>
    <w:p>
      <w:pPr>
        <w:pStyle w:val="Heading1"/>
      </w:pPr>
      <w:r>
        <w:t>3. Arquitectura actual</w:t>
      </w:r>
    </w:p>
    <w:p>
      <w:r>
        <w:t>La arquitectura por capas esta bien planteada. La principal deficiencia esta en seguridad, completitud funcional, pruebas y operacion.</w:t>
      </w:r>
    </w:p>
    <w:p>
      <w:pPr>
        <w:pStyle w:val="Heading1"/>
      </w:pPr>
      <w:r>
        <w:t>4. Hallazgos positivos</w:t>
      </w:r>
    </w:p>
    <w:p>
      <w:pPr>
        <w:pStyle w:val="ListBullet"/>
      </w:pPr>
      <w:r>
        <w:t>Separacion clara de responsabilidades.</w:t>
      </w:r>
    </w:p>
    <w:p>
      <w:pPr>
        <w:pStyle w:val="ListBullet"/>
      </w:pPr>
      <w:r>
        <w:t>Uso de DTOs para no exponer entidades directamente.</w:t>
      </w:r>
    </w:p>
    <w:p>
      <w:pPr>
        <w:pStyle w:val="ListBullet"/>
      </w:pPr>
      <w:r>
        <w:t>Uso de @Valid en controladores.</w:t>
      </w:r>
    </w:p>
    <w:p>
      <w:pPr>
        <w:pStyle w:val="ListBullet"/>
      </w:pPr>
      <w:r>
        <w:t>GlobalExceptionHandler centraliza errores.</w:t>
      </w:r>
    </w:p>
    <w:p>
      <w:pPr>
        <w:pStyle w:val="ListBullet"/>
      </w:pPr>
      <w:r>
        <w:t>Uso de @Transactional en servicios.</w:t>
      </w:r>
    </w:p>
    <w:p>
      <w:pPr>
        <w:pStyle w:val="ListBullet"/>
      </w:pPr>
      <w:r>
        <w:t>Repositorios JPA simples y mantenibles.</w:t>
      </w:r>
    </w:p>
    <w:p>
      <w:pPr>
        <w:pStyle w:val="ListBullet"/>
      </w:pPr>
      <w:r>
        <w:t>Modelo relacional alineado al dominio de saneamiento ambiental.</w:t>
      </w:r>
    </w:p>
    <w:p>
      <w:pPr>
        <w:pStyle w:val="ListBullet"/>
      </w:pPr>
      <w:r>
        <w:t>Proveedores, ordenes y reportes tienen CRUD o flujo cercano a completo.</w:t>
      </w:r>
    </w:p>
    <w:p>
      <w:pPr>
        <w:pStyle w:val="ListBullet"/>
      </w:pPr>
      <w:r>
        <w:t>Swagger esta configurado y preparado para bearer auth.</w:t>
      </w:r>
    </w:p>
    <w:p>
      <w:pPr>
        <w:pStyle w:val="Heading1"/>
      </w:pPr>
      <w:r>
        <w:t>5. Hallazgos criticos</w:t>
      </w:r>
    </w:p>
    <w:p>
      <w:pPr>
        <w:pStyle w:val="Heading2"/>
      </w:pPr>
      <w:r>
        <w:t>P0 - Seguridad desactivada</w:t>
      </w:r>
    </w:p>
    <w:p>
      <w:r>
        <w:t>SecurityConfig contiene:</w:t>
      </w:r>
    </w:p>
    <w:p>
      <w:r>
        <w:t>Impacto: todos los endpoints son publicos. Esto contradice los requerimientos de JWT, roles y permisos.</w:t>
      </w:r>
    </w:p>
    <w:p>
      <w:pPr>
        <w:pStyle w:val="Heading2"/>
      </w:pPr>
      <w:r>
        <w:t>P0 - JWT no implementado</w:t>
      </w:r>
    </w:p>
    <w:p>
      <w:r>
        <w:t>El pom.xml incluye dependencias jjwt, pero no se encontraron:</w:t>
      </w:r>
    </w:p>
    <w:p>
      <w:pPr>
        <w:pStyle w:val="ListBullet"/>
      </w:pPr>
      <w:r>
        <w:t>AuthController;</w:t>
      </w:r>
    </w:p>
    <w:p>
      <w:pPr>
        <w:pStyle w:val="ListBullet"/>
      </w:pPr>
      <w:r>
        <w:t>JwtTokenProvider;</w:t>
      </w:r>
    </w:p>
    <w:p>
      <w:pPr>
        <w:pStyle w:val="ListBullet"/>
      </w:pPr>
      <w:r>
        <w:t>filtro JWT;</w:t>
      </w:r>
    </w:p>
    <w:p>
      <w:pPr>
        <w:pStyle w:val="ListBullet"/>
      </w:pPr>
      <w:r>
        <w:t>CustomUserDetailsService;</w:t>
      </w:r>
    </w:p>
    <w:p>
      <w:pPr>
        <w:pStyle w:val="ListBullet"/>
      </w:pPr>
      <w:r>
        <w:t>endpoint /api/auth/login;</w:t>
      </w:r>
    </w:p>
    <w:p>
      <w:pPr>
        <w:pStyle w:val="ListBullet"/>
      </w:pPr>
      <w:r>
        <w:t>validacion de token por request.</w:t>
      </w:r>
    </w:p>
    <w:p>
      <w:r>
        <w:t>Impacto: las historias de autenticacion y seguridad no estan cerradas.</w:t>
      </w:r>
    </w:p>
    <w:p>
      <w:pPr>
        <w:pStyle w:val="Heading2"/>
      </w:pPr>
      <w:r>
        <w:t>P0 - Usuarios backend no implementados</w:t>
      </w:r>
    </w:p>
    <w:p>
      <w:r>
        <w:t>El SQL define tabla usuarios, pero no existe entidad Usuario, repositorio, servicio ni controlador.</w:t>
      </w:r>
    </w:p>
    <w:p>
      <w:r>
        <w:t>Impacto: no hay alta/baja de usuarios real, no hay BCrypt y no hay RBAC persistente.</w:t>
      </w:r>
    </w:p>
    <w:p>
      <w:pPr>
        <w:pStyle w:val="Heading2"/>
      </w:pPr>
      <w:r>
        <w:t>P1 - CRUDs incompletos frente al README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4896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real observado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Clientes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Listar, crear, buscar. Faltan editar/eliminar</w:t>
            </w:r>
          </w:p>
        </w:tc>
      </w:tr>
      <w:tr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Proveedores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CRUD completo con baja logica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Tipos de servicio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Listar, crear. Faltan editar/eliminar</w:t>
            </w:r>
          </w:p>
        </w:tc>
      </w:tr>
      <w:tr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Ordenes de servicio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Listar, crear, editar, anular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Reportes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CRUD completo</w:t>
            </w:r>
          </w:p>
        </w:tc>
      </w:tr>
      <w:tr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Normativas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Listar vigentes, crear. Faltan editar/eliminar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Usuarios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 implementado</w:t>
            </w:r>
          </w:p>
        </w:tc>
      </w:tr>
      <w:tr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Dashboard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 implementado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Busqueda global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 implementado</w:t>
            </w:r>
          </w:p>
        </w:tc>
      </w:tr>
    </w:tbl>
    <w:p/>
    <w:p>
      <w:pPr>
        <w:pStyle w:val="Heading2"/>
      </w:pPr>
      <w:r>
        <w:t>P1 - Contratos no alineados con README/frontend</w:t>
      </w:r>
    </w:p>
    <w:p>
      <w:r>
        <w:t>El README documenta /api/ordenes, pero el controlador expone /api/ordenes-servicio.</w:t>
      </w:r>
    </w:p>
    <w:p>
      <w:r>
        <w:t>Impacto: riesgo de errores de integracion cuando el frontend empiece a consumir la API.</w:t>
      </w:r>
    </w:p>
    <w:p>
      <w:pPr>
        <w:pStyle w:val="Heading2"/>
      </w:pPr>
      <w:r>
        <w:t>P1 - Maven Wrapper roto</w:t>
      </w:r>
    </w:p>
    <w:p>
      <w:r>
        <w:t>./mvnw.cmd test falla con:</w:t>
      </w:r>
    </w:p>
    <w:p>
      <w:r>
        <w:t>Ademas, mvn no esta instalado en PATH.</w:t>
      </w:r>
    </w:p>
    <w:p>
      <w:r>
        <w:t>Impacto: no se pudo validar compilacion/pruebas backend desde este entorno.</w:t>
      </w:r>
    </w:p>
    <w:p>
      <w:pPr>
        <w:pStyle w:val="Heading2"/>
      </w:pPr>
      <w:r>
        <w:t>P1 - Sin pruebas significativas</w:t>
      </w:r>
    </w:p>
    <w:p>
      <w:r>
        <w:t>Existe estructura src/test, pero no se evidencian pruebas utiles para controllers, services o repositorios.</w:t>
      </w:r>
    </w:p>
    <w:p>
      <w:r>
        <w:t>Impacto: cada cambio de API o persistencia tiene riesgo alto de regresion.</w:t>
      </w:r>
    </w:p>
    <w:p>
      <w:pPr>
        <w:pStyle w:val="Heading2"/>
      </w:pPr>
      <w:r>
        <w:t>P2 - Configuracion de desarrollo en application.yml</w:t>
      </w:r>
    </w:p>
    <w:p>
      <w:r>
        <w:t>Se observo:</w:t>
      </w:r>
    </w:p>
    <w:p>
      <w:pPr>
        <w:pStyle w:val="ListBullet"/>
      </w:pPr>
      <w:r>
        <w:t>ddl-auto: update</w:t>
      </w:r>
    </w:p>
    <w:p>
      <w:pPr>
        <w:pStyle w:val="ListBullet"/>
      </w:pPr>
      <w:r>
        <w:t>show-sql: true</w:t>
      </w:r>
    </w:p>
    <w:p>
      <w:pPr>
        <w:pStyle w:val="ListBullet"/>
      </w:pPr>
      <w:r>
        <w:t>secreto JWT por defecto</w:t>
      </w:r>
    </w:p>
    <w:p>
      <w:r>
        <w:t>Impacto: aceptable para desarrollo, riesgoso si se despliega sin perfiles productivos.</w:t>
      </w:r>
    </w:p>
    <w:p>
      <w:pPr>
        <w:pStyle w:val="Heading2"/>
      </w:pPr>
      <w:r>
        <w:t>P2 - Generacion de numero de orden vulnerable a concurrencia</w:t>
      </w:r>
    </w:p>
    <w:p>
      <w:r>
        <w:t>La orden se genera leyendo maximo consecutivo y sumando uno en memoria. Dos requests simultaneas podrian producir el mismo numero.</w:t>
      </w:r>
    </w:p>
    <w:p>
      <w:r>
        <w:t>Impacto: error intermitente por unique constraint.</w:t>
      </w:r>
    </w:p>
    <w:p>
      <w:pPr>
        <w:pStyle w:val="Heading1"/>
      </w:pPr>
      <w:r>
        <w:t>6. Analisis por capa</w:t>
      </w:r>
    </w:p>
    <w:p>
      <w:pPr>
        <w:pStyle w:val="Heading2"/>
      </w:pPr>
      <w:r>
        <w:t>Controllers</w:t>
      </w:r>
    </w:p>
    <w:p>
      <w:r>
        <w:t>Son simples y legibles. Falta aplicar seguridad declarativa por rol y completar endpoints pendientes. Se recomienda versionar API con /api/v1.</w:t>
      </w:r>
    </w:p>
    <w:p>
      <w:pPr>
        <w:pStyle w:val="Heading2"/>
      </w:pPr>
      <w:r>
        <w:t>Services</w:t>
      </w:r>
    </w:p>
    <w:p>
      <w:r>
        <w:t>La logica esta bien ubicada. Hay validaciones importantes, como duplicados en proveedores/tipos/normativas. Falta homogenizar validaciones en clientes y fortalecer reglas de negocio transversales.</w:t>
      </w:r>
    </w:p>
    <w:p>
      <w:pPr>
        <w:pStyle w:val="Heading2"/>
      </w:pPr>
      <w:r>
        <w:t>Repositories</w:t>
      </w:r>
    </w:p>
    <w:p>
      <w:r>
        <w:t>Correctos para el alcance actual. A futuro conviene agregar consultas agregadas para dashboard y busqueda global.</w:t>
      </w:r>
    </w:p>
    <w:p>
      <w:pPr>
        <w:pStyle w:val="Heading2"/>
      </w:pPr>
      <w:r>
        <w:t>DTOs y mappers</w:t>
      </w:r>
    </w:p>
    <w:p>
      <w:r>
        <w:t>Buen patron de desacoplamiento. Se recomienda estandarizar naming: evitar mezclar snake_case en DTO Java si el contrato JSON puede resolverse con @JsonProperty.</w:t>
      </w:r>
    </w:p>
    <w:p>
      <w:pPr>
        <w:pStyle w:val="Heading2"/>
      </w:pPr>
      <w:r>
        <w:t>Entidades y base de datos</w:t>
      </w:r>
    </w:p>
    <w:p>
      <w:r>
        <w:t>El modelo SQL tiene sentido. Falta incorporar Usuario al modelo Java y migraciones versionadas.</w:t>
      </w:r>
    </w:p>
    <w:p>
      <w:pPr>
        <w:pStyle w:val="Heading2"/>
      </w:pPr>
      <w:r>
        <w:t>Excepciones</w:t>
      </w:r>
    </w:p>
    <w:p>
      <w:r>
        <w:t>El handler central es positivo. Debe evitar exponer mensajes internos en 500:</w:t>
      </w:r>
    </w:p>
    <w:p>
      <w:pPr>
        <w:pStyle w:val="Heading1"/>
      </w:pPr>
      <w:r>
        <w:t>7. Trazabilidad backend vs backlog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Historia / Area</w:t>
            </w:r>
          </w:p>
        </w:tc>
        <w:tc>
          <w:tcPr>
            <w:tcW w:type="dxa" w:w="4896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inferido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Configuracion Spring Boot/JPA/Swagger/CORS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Parcial a completa</w:t>
            </w:r>
          </w:p>
        </w:tc>
      </w:tr>
      <w:tr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Clientes listar/crear/buscar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Parcialmente completo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Clientes editar/eliminar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Proveedores CRUD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Parcialmente completo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Tipos servicio CRUD completo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Parcial</w:t>
            </w:r>
          </w:p>
        </w:tc>
      </w:tr>
      <w:tr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Ordenes servicio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Parcialmente completo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Reportes CRUD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Parcialmente completo</w:t>
            </w:r>
          </w:p>
        </w:tc>
      </w:tr>
      <w:tr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Normativas CRUD completo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Parcial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Usuarios CRUD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Login JWT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Validacion JWT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Proteccion por roles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Dashboard KPIs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Busqueda global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Pendiente</w:t>
            </w:r>
          </w:p>
        </w:tc>
      </w:tr>
    </w:tbl>
    <w:p/>
    <w:p>
      <w:pPr>
        <w:pStyle w:val="Heading1"/>
      </w:pPr>
      <w:r>
        <w:t>8. Riesgos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3264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3264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API sin autenticacion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Exposicion total de datos y operaciones</w:t>
            </w:r>
          </w:p>
        </w:tc>
      </w:tr>
      <w:tr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Usuarios/JWT inexistentes</w:t>
            </w:r>
          </w:p>
        </w:tc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 se cumple seguridad documentada</w:t>
            </w:r>
          </w:p>
        </w:tc>
      </w:tr>
      <w:tr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CRUDs incompletos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Frontend no podra integrarse completamente</w:t>
            </w:r>
          </w:p>
        </w:tc>
      </w:tr>
      <w:tr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Wrapper Maven roto</w:t>
            </w:r>
          </w:p>
        </w:tc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 hay verificacion confiable de build</w:t>
            </w:r>
          </w:p>
        </w:tc>
      </w:tr>
      <w:tr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Sin tests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Regresiones probables</w:t>
            </w:r>
          </w:p>
        </w:tc>
      </w:tr>
      <w:tr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ddl-auto:update</w:t>
            </w:r>
          </w:p>
        </w:tc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Cambios de esquema sin control</w:t>
            </w:r>
          </w:p>
        </w:tc>
      </w:tr>
      <w:tr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Consecutivo de orden en memoria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Colisiones bajo concurrencia</w:t>
            </w:r>
          </w:p>
        </w:tc>
      </w:tr>
    </w:tbl>
    <w:p/>
    <w:p>
      <w:pPr>
        <w:pStyle w:val="Heading1"/>
      </w:pPr>
      <w:r>
        <w:t>9. Recomendaciones</w:t>
      </w:r>
    </w:p>
    <w:p>
      <w:pPr>
        <w:pStyle w:val="Heading2"/>
      </w:pPr>
      <w:r>
        <w:t>Corto plazo</w:t>
      </w:r>
    </w:p>
    <w:p>
      <w:pPr>
        <w:pStyle w:val="ListBullet"/>
      </w:pPr>
      <w:r>
        <w:t>Reparar Maven Wrapper.</w:t>
      </w:r>
    </w:p>
    <w:p>
      <w:pPr>
        <w:pStyle w:val="ListBullet"/>
      </w:pPr>
      <w:r>
        <w:t>Agregar entidad Usuario y repositorio.</w:t>
      </w:r>
    </w:p>
    <w:p>
      <w:pPr>
        <w:pStyle w:val="ListBullet"/>
      </w:pPr>
      <w:r>
        <w:t>Implementar BCrypt.</w:t>
      </w:r>
    </w:p>
    <w:p>
      <w:pPr>
        <w:pStyle w:val="ListBullet"/>
      </w:pPr>
      <w:r>
        <w:t>Implementar login JWT.</w:t>
      </w:r>
    </w:p>
    <w:p>
      <w:pPr>
        <w:pStyle w:val="ListBullet"/>
      </w:pPr>
      <w:r>
        <w:t>Reemplazar permitAll por reglas reales.</w:t>
      </w:r>
    </w:p>
    <w:p>
      <w:pPr>
        <w:pStyle w:val="ListBullet"/>
      </w:pPr>
      <w:r>
        <w:t>Completar endpoints faltantes de clientes, tipos y normativas.</w:t>
      </w:r>
    </w:p>
    <w:p>
      <w:pPr>
        <w:pStyle w:val="Heading2"/>
      </w:pPr>
      <w:r>
        <w:t>Mediano plazo</w:t>
      </w:r>
    </w:p>
    <w:p>
      <w:pPr>
        <w:pStyle w:val="ListBullet"/>
      </w:pPr>
      <w:r>
        <w:t>Implementar dashboard backend.</w:t>
      </w:r>
    </w:p>
    <w:p>
      <w:pPr>
        <w:pStyle w:val="ListBullet"/>
      </w:pPr>
      <w:r>
        <w:t>Implementar busqueda global.</w:t>
      </w:r>
    </w:p>
    <w:p>
      <w:pPr>
        <w:pStyle w:val="ListBullet"/>
      </w:pPr>
      <w:r>
        <w:t>Alinear rutas con README/frontend.</w:t>
      </w:r>
    </w:p>
    <w:p>
      <w:pPr>
        <w:pStyle w:val="ListBullet"/>
      </w:pPr>
      <w:r>
        <w:t>Agregar tests unitarios de services.</w:t>
      </w:r>
    </w:p>
    <w:p>
      <w:pPr>
        <w:pStyle w:val="ListBullet"/>
      </w:pPr>
      <w:r>
        <w:t>Agregar @WebMvcTest para controllers.</w:t>
      </w:r>
    </w:p>
    <w:p>
      <w:pPr>
        <w:pStyle w:val="ListBullet"/>
      </w:pPr>
      <w:r>
        <w:t>Agregar migraciones Flyway o Liquibase.</w:t>
      </w:r>
    </w:p>
    <w:p>
      <w:pPr>
        <w:pStyle w:val="Heading2"/>
      </w:pPr>
      <w:r>
        <w:t>Largo plazo</w:t>
      </w:r>
    </w:p>
    <w:p>
      <w:pPr>
        <w:pStyle w:val="ListBullet"/>
      </w:pPr>
      <w:r>
        <w:t>Versionar API con /api/v1.</w:t>
      </w:r>
    </w:p>
    <w:p>
      <w:pPr>
        <w:pStyle w:val="ListBullet"/>
      </w:pPr>
      <w:r>
        <w:t>Separar perfiles dev, test, prod.</w:t>
      </w:r>
    </w:p>
    <w:p>
      <w:pPr>
        <w:pStyle w:val="ListBullet"/>
      </w:pPr>
      <w:r>
        <w:t>Agregar Testcontainers o perfil H2 para integracion.</w:t>
      </w:r>
    </w:p>
    <w:p>
      <w:pPr>
        <w:pStyle w:val="ListBullet"/>
      </w:pPr>
      <w:r>
        <w:t>Agregar CI/CD con test, package y analisis estatico.</w:t>
      </w:r>
    </w:p>
    <w:p>
      <w:pPr>
        <w:pStyle w:val="ListBullet"/>
      </w:pPr>
      <w:r>
        <w:t>Incorporar auditoria basica para operaciones sensibles.</w:t>
      </w:r>
    </w:p>
    <w:p>
      <w:pPr>
        <w:pStyle w:val="Heading1"/>
      </w:pPr>
      <w:r>
        <w:t>10. Roadmap sugerido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3264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264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Build y seguridad base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Maven Wrapper reparado, Usuario, BCrypt, login</w:t>
            </w:r>
          </w:p>
        </w:tc>
      </w:tr>
      <w:tr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JWT/RBAC</w:t>
            </w:r>
          </w:p>
        </w:tc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Filtro JWT, roles por endpoint, Swagger protegido</w:t>
            </w:r>
          </w:p>
        </w:tc>
      </w:tr>
      <w:tr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CRUDs faltantes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Clientes, tipos y normativas completos</w:t>
            </w:r>
          </w:p>
        </w:tc>
      </w:tr>
      <w:tr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Integracion funcional</w:t>
            </w:r>
          </w:p>
        </w:tc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Dashboard, busqueda global, contratos estables</w:t>
            </w:r>
          </w:p>
        </w:tc>
      </w:tr>
      <w:tr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Calidad productiva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Tests, migraciones, perfiles y CI</w:t>
            </w:r>
          </w:p>
        </w:tc>
      </w:tr>
    </w:tbl>
    <w:p/>
    <w:p>
      <w:pPr>
        <w:pStyle w:val="Heading1"/>
      </w:pPr>
      <w:r>
        <w:t>11. Criterios para considerar listo el backend</w:t>
      </w:r>
    </w:p>
    <w:p>
      <w:pPr>
        <w:pStyle w:val="ListBullet"/>
      </w:pPr>
      <w:r>
        <w:t>mvn test o ./mvnw test ejecuta correctamente.</w:t>
      </w:r>
    </w:p>
    <w:p>
      <w:pPr>
        <w:pStyle w:val="ListBullet"/>
      </w:pPr>
      <w:r>
        <w:t>No existe permitAll global.</w:t>
      </w:r>
    </w:p>
    <w:p>
      <w:pPr>
        <w:pStyle w:val="ListBullet"/>
      </w:pPr>
      <w:r>
        <w:t>Login JWT implementado y probado.</w:t>
      </w:r>
    </w:p>
    <w:p>
      <w:pPr>
        <w:pStyle w:val="ListBullet"/>
      </w:pPr>
      <w:r>
        <w:t>Passwords hasheados con BCrypt.</w:t>
      </w:r>
    </w:p>
    <w:p>
      <w:pPr>
        <w:pStyle w:val="ListBullet"/>
      </w:pPr>
      <w:r>
        <w:t>Endpoints protegidos por rol.</w:t>
      </w:r>
    </w:p>
    <w:p>
      <w:pPr>
        <w:pStyle w:val="ListBullet"/>
      </w:pPr>
      <w:r>
        <w:t>CRUDs documentados en README existen realmente.</w:t>
      </w:r>
    </w:p>
    <w:p>
      <w:pPr>
        <w:pStyle w:val="ListBullet"/>
      </w:pPr>
      <w:r>
        <w:t>Dashboard y busqueda global implementados si siguen en alcance.</w:t>
      </w:r>
    </w:p>
    <w:p>
      <w:pPr>
        <w:pStyle w:val="ListBullet"/>
      </w:pPr>
      <w:r>
        <w:t>application-prod.yml no usa ddl-auto:update ni show-sql:true.</w:t>
      </w:r>
    </w:p>
    <w:p>
      <w:pPr>
        <w:pStyle w:val="ListBullet"/>
      </w:pPr>
      <w:r>
        <w:t>Swagger refleja el contrato real.</w:t>
      </w:r>
    </w:p>
    <w:p>
      <w:pPr>
        <w:pStyle w:val="ListBullet"/>
      </w:pPr>
      <w:r>
        <w:t>Hay pruebas para servicios y controladores principales.</w:t>
      </w:r>
    </w:p>
    <w:p>
      <w:pPr>
        <w:pStyle w:val="Heading1"/>
      </w:pPr>
      <w:r>
        <w:t>12. Conclusion</w:t>
      </w:r>
    </w:p>
    <w:p>
      <w:r>
        <w:t>El backend de Econexus tiene una estructura profesional para una API REST por capas, pero necesita cerrar seguridad, usuarios, pruebas y completitud funcional. La prioridad debe ser convertir la base actual en una API confiable, protegida y consumible por el frontend, antes de expandir nuevas funcionalidades.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Documento tecnico de revision - 2026-05-29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7"/>
      </w:rPr>
      <w:t>Econexus - Analisis tecnico separado - Econexus-Backend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